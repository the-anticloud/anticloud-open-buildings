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OPEN_BUILDINGS</w:t>
      </w:r>
    </w:p>
    <w:p/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