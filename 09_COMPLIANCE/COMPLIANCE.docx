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OPEN_BUILDINGS</w:t>
      </w:r>
    </w:p>
    <w:p/>
    <w:p>
      <w:r>
        <w:rPr>
          <w:sz w:val="22"/>
        </w:rPr>
        <w:t>Upstream: https://github.com/google/open-buildings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