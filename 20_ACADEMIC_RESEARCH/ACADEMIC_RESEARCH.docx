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OPEN_BUILDINGS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OPEN_BUILDINGS | Category: SOLAR</w:t>
      </w:r>
    </w:p>
    <w:p>
      <w:r>
        <w:rPr>
          <w:sz w:val="22"/>
        </w:rPr>
        <w:t>Upstream: https://github.com/google/open-buildings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OPEN_BUILDINGS.</w:t>
      </w:r>
    </w:p>
    <w:p/>
    <w:p>
      <w:r>
        <w:rPr>
          <w:sz w:val="22"/>
        </w:rPr>
        <w:t>Google open buildings dataset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OPEN_BUILDINGS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