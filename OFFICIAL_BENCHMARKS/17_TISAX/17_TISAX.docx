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2026-10-02T10:35:22.173390Z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e431821fe6745ef1c961929bd1ce51bb5459e6f1889c64a5662c4a463cd12528 |</w:t>
      </w:r>
    </w:p>
    <w:p>
      <w:r>
        <w:t>| Timestamp UTC | 2026-10-02T10:35:22.173390Z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