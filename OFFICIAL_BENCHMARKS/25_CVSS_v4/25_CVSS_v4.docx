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2026-10-02T10:35:27.222756Z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f2cb0d732da68d0f367753f3538d9c0abaf28f3ed121f0d19969b33177fa6863 |</w:t>
      </w:r>
    </w:p>
    <w:p>
      <w:r>
        <w:t>| Timestamp UTC | 2026-10-02T10:35:27.222756Z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