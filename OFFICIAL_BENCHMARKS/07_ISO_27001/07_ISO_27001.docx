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2026-10-02T10:35:16.313250Z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06a196cec45e5437119692b31a9961c692ee2dd70f4e1b4fd4279fb47ee3e1b2 |</w:t>
      </w:r>
    </w:p>
    <w:p>
      <w:r>
        <w:t>| Timestamp UTC | 2026-10-02T10:35:16.313250Z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