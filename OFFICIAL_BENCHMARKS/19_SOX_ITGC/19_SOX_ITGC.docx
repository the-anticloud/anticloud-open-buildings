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2026-10-02T10:35:23.433589Z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11a19a58461b1b9b1deab609d45decc4f3c91e5ca4ea73ac38ad84bdd2e1f13a |</w:t>
      </w:r>
    </w:p>
    <w:p>
      <w:r>
        <w:t>| Timestamp UTC | 2026-10-02T10:35:23.433589Z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