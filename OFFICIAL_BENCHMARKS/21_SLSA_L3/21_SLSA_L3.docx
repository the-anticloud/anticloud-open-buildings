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2026-10-02T10:35:24.500343Z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29551416f1da7db36f6a44e9ff2cb21c8435e9d33fb9c400f20b2b8cc5c0355b |</w:t>
      </w:r>
    </w:p>
    <w:p>
      <w:r>
        <w:t>| Timestamp UTC | 2026-10-02T10:35:24.500343Z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