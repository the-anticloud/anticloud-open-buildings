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2026-10-02T10:35:12.708267Z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b62805c77a5de6bb264d35a0abe9d33afa53cf124a6d4bf9341a37c5c474105a |</w:t>
      </w:r>
    </w:p>
    <w:p>
      <w:r>
        <w:t>| Timestamp UTC | 2026-10-02T10:35:12.708267Z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