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2026-10-02T10:35:25.168188Z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37481a23bbb1ae2a74797644b13fee5eacf18ce4278db10fea2fd81dc9a7238e |</w:t>
      </w:r>
    </w:p>
    <w:p>
      <w:r>
        <w:t>| Timestamp UTC | 2026-10-02T10:35:25.168188Z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