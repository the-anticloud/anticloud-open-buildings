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2026-10-02T10:35:18.393488Z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e9318ca458c64edf9ec57602beb0a9206fa325a35317b9cf930db59d056463d0 |</w:t>
      </w:r>
    </w:p>
    <w:p>
      <w:r>
        <w:t>| Timestamp UTC | 2026-10-02T10:35:18.393488Z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