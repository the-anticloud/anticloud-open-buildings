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2026-10-02T10:35:19.923840Z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c1b9f202d9c91f4bbd14446e0d06ced16cbc897de8216c0ed7f2ffeb5a827700 |</w:t>
      </w:r>
    </w:p>
    <w:p>
      <w:r>
        <w:t>| Timestamp UTC | 2026-10-02T10:35:19.923840Z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