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2026-10-02T10:35:13.430368Z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586ab5c713c9bfa50de0d882a987d4d4dbdf9d8350822ccd348b3cd26b739242 |</w:t>
      </w:r>
    </w:p>
    <w:p>
      <w:r>
        <w:t>| Timestamp UTC | 2026-10-02T10:35:13.430368Z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