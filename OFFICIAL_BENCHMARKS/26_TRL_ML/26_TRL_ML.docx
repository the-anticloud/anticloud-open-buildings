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2026-10-02T10:35:28.822053Z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442bbb62ae102f5f079132b360b348e411761c37ea88473c141b8d7d328e8e76 |</w:t>
      </w:r>
    </w:p>
    <w:p>
      <w:r>
        <w:t>| Timestamp UTC | 2026-10-02T10:35:28.822053Z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