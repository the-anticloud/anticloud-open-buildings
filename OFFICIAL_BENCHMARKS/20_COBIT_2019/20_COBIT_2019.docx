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2026-10-02T10:35:23.936285Z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395f90fdd84b100fa2a3d958329b9a515e9e8bb2bc89ff1bc40728201c7e5016 |</w:t>
      </w:r>
    </w:p>
    <w:p>
      <w:r>
        <w:t>| Timestamp UTC | 2026-10-02T10:35:23.936285Z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