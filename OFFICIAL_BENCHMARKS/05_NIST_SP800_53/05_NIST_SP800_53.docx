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2026-10-02T10:35:15.031518Z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be60b07215da5d437f69a3333558d7cfe54f407aaedb74f68e07bd9f67010ac0 |</w:t>
      </w:r>
    </w:p>
    <w:p>
      <w:r>
        <w:t>| Timestamp UTC | 2026-10-02T10:35:15.031518Z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