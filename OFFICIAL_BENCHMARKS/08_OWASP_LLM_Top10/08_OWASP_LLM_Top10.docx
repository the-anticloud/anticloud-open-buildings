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2026-10-02T10:35:16.830309Z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6516f5b01d2e7c10fcba3a3dc1e87df90e4d6d0b113ba06a4a37dba9843427ac |</w:t>
      </w:r>
    </w:p>
    <w:p>
      <w:r>
        <w:t>| Timestamp UTC | 2026-10-02T10:35:16.830309Z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