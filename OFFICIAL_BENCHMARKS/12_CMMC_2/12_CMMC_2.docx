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2026-10-02T10:35:19.428665Z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682765e76e835f4530e0bfd3276ad5fbe4ae6516ea76fed93d8aae70b67076d7 |</w:t>
      </w:r>
    </w:p>
    <w:p>
      <w:r>
        <w:t>| Timestamp UTC | 2026-10-02T10:35:19.428665Z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