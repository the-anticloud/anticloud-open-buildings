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2026-10-02T10:35:20.588858Z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cabe794819894b25a089b050b37fe2e83382d1d1e6c277e5f8c66a1eeceb33da |</w:t>
      </w:r>
    </w:p>
    <w:p>
      <w:r>
        <w:t>| Timestamp UTC | 2026-10-02T10:35:20.588858Z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