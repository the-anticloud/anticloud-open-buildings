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2026-10-02T10:35:18.970163Z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bc71ecd0ee87503b4ec646f390b9d946ae6a5266af90fedb00bc67fcb353dc55 |</w:t>
      </w:r>
    </w:p>
    <w:p>
      <w:r>
        <w:t>| Timestamp UTC | 2026-10-02T10:35:18.970163Z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