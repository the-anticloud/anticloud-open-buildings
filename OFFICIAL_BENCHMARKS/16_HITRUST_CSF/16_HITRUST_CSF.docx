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2026-10-02T10:35:21.674801Z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19046d58922d31927bf2c9b14feb57e4c92fff368c29839b916987016196fdae |</w:t>
      </w:r>
    </w:p>
    <w:p>
      <w:r>
        <w:t>| Timestamp UTC | 2026-10-02T10:35:21.674801Z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