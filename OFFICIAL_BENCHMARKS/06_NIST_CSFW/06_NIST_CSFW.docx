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2026-10-02T10:35:15.511892Z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aaaafff525d1280d20c45897dbfcb5355cddeed76b5d0229cf02cda2079948e3 |</w:t>
      </w:r>
    </w:p>
    <w:p>
      <w:r>
        <w:t>| Timestamp UTC | 2026-10-02T10:35:15.511892Z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