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2026-10-02T10:35:22.896545Z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f6d59ea47f48ce62fc45608f7e77f34c292954ea0338739b7b285f8f21ef3c4e |</w:t>
      </w:r>
    </w:p>
    <w:p>
      <w:r>
        <w:t>| Timestamp UTC | 2026-10-02T10:35:22.896545Z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