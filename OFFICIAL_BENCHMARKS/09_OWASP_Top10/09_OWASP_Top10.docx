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2026-10-02T10:35:17.800879Z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30ea2cf0fe9d29147a180fe9f9f3dfe7d49aa39407b21ad2250da07ffa98d828 |</w:t>
      </w:r>
    </w:p>
    <w:p>
      <w:r>
        <w:t>| Timestamp UTC | 2026-10-02T10:35:17.800879Z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